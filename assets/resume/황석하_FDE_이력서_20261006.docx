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6141600</wp:posOffset>
            </wp:positionH>
            <wp:positionV relativeFrom="page">
              <wp:posOffset>594360</wp:posOffset>
            </wp:positionV>
            <wp:extent cx="810000" cy="810000"/>
            <wp:wrapNone/>
            <wp:docPr id="1" name="Picture 1" descr="황석하 프로필 사진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o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81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Title"/>
        <w:spacing w:after="40"/>
      </w:pPr>
      <w:r>
        <w:rPr>
          <w:rFonts w:ascii="Apple SD Gothic Neo" w:hAnsi="Apple SD Gothic Neo" w:eastAsia="Apple SD Gothic Neo"/>
          <w:b/>
          <w:color w:val="000000"/>
          <w:sz w:val="50"/>
        </w:rPr>
        <w:t>황석하</w:t>
      </w:r>
    </w:p>
    <w:p>
      <w:pPr>
        <w:spacing w:after="60"/>
      </w:pPr>
      <w:r>
        <w:rPr>
          <w:rFonts w:ascii="Apple SD Gothic Neo" w:hAnsi="Apple SD Gothic Neo" w:eastAsia="Apple SD Gothic Neo"/>
          <w:b/>
          <w:color w:val="000000"/>
          <w:sz w:val="23"/>
        </w:rPr>
        <w:t>Forward Deployed Engineer</w:t>
      </w:r>
    </w:p>
    <w:p>
      <w:pPr>
        <w:spacing w:after="6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서울 · 즉시 출근 가능</w:t>
      </w:r>
    </w:p>
    <w:p>
      <w:pPr>
        <w:spacing w:after="80"/>
      </w:pPr>
      <w:hyperlink r:id="rId10">
        <w:r>
          <w:rPr>
            <w:color w:val="174C60"/>
            <w:rFonts w:ascii="Apple SD Gothic Neo" w:hAnsi="Apple SD Gothic Neo" w:eastAsia="Apple SD Gothic Neo"/>
            <w:sz w:val="18"/>
          </w:rPr>
          <w:t>kordp8888@gmail.com</w:t>
        </w:r>
      </w:hyperlink>
      <w:r>
        <w:rPr>
          <w:rFonts w:ascii="Apple SD Gothic Neo" w:hAnsi="Apple SD Gothic Neo" w:eastAsia="Apple SD Gothic Neo"/>
          <w:b w:val="0"/>
          <w:color w:val="000000"/>
          <w:sz w:val="18"/>
        </w:rPr>
        <w:t xml:space="preserve">  ·  </w:t>
      </w:r>
      <w:hyperlink r:id="rId11">
        <w:r>
          <w:rPr>
            <w:color w:val="174C60"/>
            <w:rFonts w:ascii="Apple SD Gothic Neo" w:hAnsi="Apple SD Gothic Neo" w:eastAsia="Apple SD Gothic Neo"/>
            <w:sz w:val="18"/>
          </w:rPr>
          <w:t>GitHub</w:t>
        </w:r>
      </w:hyperlink>
      <w:r>
        <w:rPr>
          <w:rFonts w:ascii="Apple SD Gothic Neo" w:hAnsi="Apple SD Gothic Neo" w:eastAsia="Apple SD Gothic Neo"/>
          <w:b w:val="0"/>
          <w:color w:val="000000"/>
          <w:sz w:val="18"/>
        </w:rPr>
        <w:t xml:space="preserve">  ·  </w:t>
      </w:r>
      <w:hyperlink r:id="rId12">
        <w:r>
          <w:rPr>
            <w:color w:val="174C60"/>
            <w:rFonts w:ascii="Apple SD Gothic Neo" w:hAnsi="Apple SD Gothic Neo" w:eastAsia="Apple SD Gothic Neo"/>
            <w:sz w:val="18"/>
          </w:rPr>
          <w:t>포트폴리오</w:t>
        </w:r>
      </w:hyperlink>
      <w:r>
        <w:rPr>
          <w:rFonts w:ascii="Apple SD Gothic Neo" w:hAnsi="Apple SD Gothic Neo" w:eastAsia="Apple SD Gothic Neo"/>
          <w:b w:val="0"/>
          <w:color w:val="000000"/>
          <w:sz w:val="18"/>
        </w:rPr>
        <w:t xml:space="preserve">  ·  </w:t>
      </w:r>
      <w:hyperlink r:id="rId13">
        <w:r>
          <w:rPr>
            <w:color w:val="174C60"/>
            <w:rFonts w:ascii="Apple SD Gothic Neo" w:hAnsi="Apple SD Gothic Neo" w:eastAsia="Apple SD Gothic Neo"/>
            <w:sz w:val="18"/>
          </w:rPr>
          <w:t>LinkedIn</w:t>
        </w:r>
      </w:hyperlink>
    </w:p>
    <w:p>
      <w:pPr>
        <w:spacing w:after="140"/>
        <w:ind w:right="57"/>
      </w:pPr>
      <w:r>
        <w:rPr>
          <w:rFonts w:ascii="Apple SD Gothic Neo" w:hAnsi="Apple SD Gothic Neo" w:eastAsia="Apple SD Gothic Neo"/>
          <w:b w:val="0"/>
          <w:color w:val="000000"/>
          <w:sz w:val="20"/>
        </w:rPr>
        <w:t>광고 사업 창업과 고객관리·데이터분석 경험을 바탕으로 요구사항을 정리합니다. Python·LLM·API 작업 흐름과 Next.js 웹 프로토타입을 직접 구현하고 실행 결과와 사용자 피드백으로 개선합니다.</w:t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경력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골드문파트너스  |  Founder &amp; CEO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2024.06–2025.07</w:t>
      </w:r>
    </w:p>
    <w:p>
      <w:pPr>
        <w:spacing w:after="100"/>
      </w:pPr>
      <w:r>
        <w:rPr>
          <w:rFonts w:ascii="Apple SD Gothic Neo" w:hAnsi="Apple SD Gothic Neo" w:eastAsia="Apple SD Gothic Neo"/>
          <w:b w:val="0"/>
          <w:color w:val="000000"/>
        </w:rPr>
        <w:t>광고 사업을 창업하고 운영을 총괄했습니다. 고객 유입·상담·전환 흐름을 관리하고 채널 데이터를 운영 판단에 활용했습니다.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주식회사 코네  |  팀장 · 데이터분석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2021.03–2022.04</w:t>
      </w:r>
    </w:p>
    <w:p>
      <w:pPr>
        <w:spacing w:after="100"/>
      </w:pPr>
      <w:r>
        <w:rPr>
          <w:rFonts w:ascii="Apple SD Gothic Neo" w:hAnsi="Apple SD Gothic Neo" w:eastAsia="Apple SD Gothic Neo"/>
          <w:b w:val="0"/>
          <w:color w:val="000000"/>
        </w:rPr>
        <w:t>시장 분석을 서비스 기획과 제휴 업무의 판단에 활용했습니다.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JW투자진흥원  |  팀장 · 고객관리 및 데이터분석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2020.03–2021.03</w:t>
      </w:r>
    </w:p>
    <w:p>
      <w:pPr>
        <w:spacing w:after="100"/>
      </w:pPr>
      <w:r>
        <w:rPr>
          <w:rFonts w:ascii="Apple SD Gothic Neo" w:hAnsi="Apple SD Gothic Neo" w:eastAsia="Apple SD Gothic Neo"/>
          <w:b w:val="0"/>
          <w:color w:val="000000"/>
        </w:rPr>
        <w:t>상담 데이터를 정리하고 고객 응대 기준과 운영을 관리했습니다.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주식회사 채움  |  팀장 · 광고기획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2019.03–2020.03</w:t>
      </w:r>
    </w:p>
    <w:p>
      <w:pPr>
        <w:spacing w:after="100"/>
      </w:pPr>
      <w:r>
        <w:rPr>
          <w:rFonts w:ascii="Apple SD Gothic Neo" w:hAnsi="Apple SD Gothic Neo" w:eastAsia="Apple SD Gothic Neo"/>
          <w:b w:val="0"/>
          <w:color w:val="000000"/>
        </w:rPr>
        <w:t>광고기획 업무를 담당했습니다.</w:t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프로젝트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유튜브 다중채널 제작·검증 자동화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2026.06–현재  |  개인 구현·운영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Python으로 자료 수집, LLM 초안, 음성·영상 제작, 원본 대조와 비공개 업로드를 연결했습니다. 공개 발행은 사람이 결정합니다.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2026.09.09 정리한 과거 운영 집계: 정시 파이프라인의 업로드 게이트 도달 225건 중 37건 차단. 원시 로그는 이번에 재집계하지 않았으며 정확도·오류 탐지율·효율 개선률이 아닙니다.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WESOP ShopSol AI Workforce OS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SeSAC 기업 연계 프로젝트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업무 흐름을 파악하고 AI Agent 프로토타입의 MVP 범위와 필요한 데이터·API 접근 조건을 협의했습니다.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수행 범위: 프로토타입 및 연동 요구사항 설계.</w:t>
      </w:r>
    </w:p>
    <w:p>
      <w:r>
        <w:br w:type="page"/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프로젝트 계속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Career Insight Coach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개인 프로젝트 · 웹 프로토타입 배포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산업·기업·직무와 본인의 경험을 연결하는 대화 흐름을 설계하고 Next.js·TypeScript로 구현해 Vercel에 배포했습니다.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사용자가 AI 해석을 확인·수정할 수 있게 했습니다. 현재 초대 코드가 필요한 베타이며, 저장·가져오기·내보내기·오류 상황은 확인·개선 중입니다.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ZENITH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개인 프로젝트 · 설계·구현 진행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Ollama 로컬 LLM과 코딩 에이전트의 역할·실행 범위를 분리하고, 모델 응답과 실제 작업 완료를 구분하도록 설계·구현 중입니다.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실패와 잔여 작업을 추적합니다.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다시ON5060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음성 안내 구현·피드백 반영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한국어 음성 질문과 기기 조건에 맞춰 한 단계씩 안내하는 기능을 구현했습니다.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사용자 12명의 피드백으로 개선사항 15건을 반영했습니다. 과업 완료율과 잔존율 증가는 미측정입니다.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린온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5인 팀 해커톤 · 팀 리더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콘텐츠 데이터 구조와 비개발자 전달 문서를 정리했습니다.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팀 공동 결과: 13일 동안 필수 요건 7건 배포, 테스트 시나리오 55개·기기 3종 확인.</w:t>
      </w:r>
    </w:p>
    <w:p>
      <w:pPr>
        <w:pStyle w:val="Heading2"/>
        <w:spacing w:after="20"/>
      </w:pPr>
      <w:r>
        <w:rPr>
          <w:rFonts w:ascii="Apple SD Gothic Neo" w:hAnsi="Apple SD Gothic Neo" w:eastAsia="Apple SD Gothic Neo"/>
          <w:b/>
          <w:color w:val="000000"/>
          <w:sz w:val="21"/>
        </w:rPr>
        <w:t>ONDA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  <w:sz w:val="17"/>
        </w:rPr>
        <w:t>2026  |  개인 프로젝트 · 화면·검증 시나리오 설계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테슬라용 주행 보조 화면에서 위치·지도·카메라 데이터와 음성의 우선순위를 정리했습니다.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000000"/>
        </w:rPr>
        <w:t>지연·실패 시 오래된 거리·속도를 현재 정보로 표시하지 않는 조건을 정의했습니다.</w:t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기술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Python · JSON · 정규식 · pytest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TypeScript · Next.js · GitHub · Vercel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Ollama · GPT · Claude · 외부 API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브라우저 STT · ElevenLabs · CosyVoice · FFmpeg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  <w:sz w:val="18"/>
        </w:rPr>
        <w:t>Excel · Sheets · GA4/GTM · SQL 기초 · Notion · Slack · Figma</w:t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학력 및 자격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경민대학교 정보통신과 중퇴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color w:val="000000"/>
        </w:rPr>
        <w:t>Google Analytics Certification · 2026.07</w:t>
      </w:r>
    </w:p>
    <w:p>
      <w:pPr>
        <w:pStyle w:val="Heading1"/>
        <w:spacing w:after="100"/>
      </w:pPr>
      <w:r>
        <w:rPr>
          <w:rFonts w:ascii="Apple SD Gothic Neo" w:hAnsi="Apple SD Gothic Neo" w:eastAsia="Apple SD Gothic Neo"/>
          <w:b/>
          <w:color w:val="000000"/>
          <w:sz w:val="24"/>
        </w:rPr>
        <w:t>최근 교육</w:t>
      </w:r>
    </w:p>
    <w:p>
      <w:pPr>
        <w:spacing w:after="20"/>
      </w:pPr>
      <w:r>
        <w:rPr>
          <w:rFonts w:ascii="Apple SD Gothic Neo" w:hAnsi="Apple SD Gothic Neo" w:eastAsia="Apple SD Gothic Neo"/>
          <w:b w:val="0"/>
          <w:color w:val="000000"/>
        </w:rPr>
        <w:t>SeSAC 강동7기 AI PM 과정 · 2026.06–2026.09</w:t>
      </w:r>
    </w:p>
    <w:sectPr w:rsidR="00FC693F" w:rsidRPr="0006063C" w:rsidSect="00034616">
      <w:footerReference w:type="default" r:id="rId14"/>
      <w:pgSz w:w="11906" w:h="16838"/>
      <w:pgMar w:top="879" w:right="992" w:bottom="794" w:left="992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000000"/>
        <w:sz w:val="16"/>
      </w:rPr>
      <w:t xml:space="preserve">황석하 · FDE · 2026.10.06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Apple SD Gothic Neo" w:hAnsi="Apple SD Gothic Neo" w:eastAsia="Apple SD Gothic Neo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 w:line="269" w:lineRule="auto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269" w:lineRule="auto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69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mailto:kordp8888@gmail.com" TargetMode="External"/><Relationship Id="rId11" Type="http://schemas.openxmlformats.org/officeDocument/2006/relationships/hyperlink" Target="https://github.com/kordp888" TargetMode="External"/><Relationship Id="rId12" Type="http://schemas.openxmlformats.org/officeDocument/2006/relationships/hyperlink" Target="https://kordp888.github.io/portfolio/" TargetMode="External"/><Relationship Id="rId13" Type="http://schemas.openxmlformats.org/officeDocument/2006/relationships/hyperlink" Target="https://www.linkedin.com/in/derrick-hwang-846477422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Manager/>
  <Company/>
  <LinksUpToDate/>
  <CharactersWithSpaces/>
  <SharedDoc/>
  <HyperlinkBase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/>
  <dcterms:modified xsi:type="dcterms:W3CDTF"/>
  <cp:category/>
</cp:coreProperties>
</file>